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9075B3" w14:textId="77777777" w:rsidR="004C72BC" w:rsidRDefault="00000000">
      <w:r>
        <w:rPr>
          <w:b/>
          <w:sz w:val="26"/>
        </w:rPr>
        <w:t>Table 3. Methodological evaluation: Indicators of USPSTF evidentiary standards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160"/>
        <w:gridCol w:w="3744"/>
        <w:gridCol w:w="864"/>
        <w:gridCol w:w="1008"/>
        <w:gridCol w:w="936"/>
        <w:gridCol w:w="1008"/>
      </w:tblGrid>
      <w:tr w:rsidR="004C72BC" w14:paraId="524FD955" w14:textId="77777777" w:rsidTr="00D771F7">
        <w:tc>
          <w:tcPr>
            <w:tcW w:w="2160" w:type="dxa"/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0050A1" w14:textId="77777777" w:rsidR="004C72BC" w:rsidRDefault="00000000">
            <w:r>
              <w:rPr>
                <w:b/>
                <w:sz w:val="18"/>
              </w:rPr>
              <w:t>Domain</w:t>
            </w:r>
          </w:p>
        </w:tc>
        <w:tc>
          <w:tcPr>
            <w:tcW w:w="3744" w:type="dxa"/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223351" w14:textId="77777777" w:rsidR="004C72BC" w:rsidRDefault="00000000">
            <w:r>
              <w:rPr>
                <w:b/>
                <w:sz w:val="18"/>
              </w:rPr>
              <w:t>Indicator</w:t>
            </w:r>
          </w:p>
        </w:tc>
        <w:tc>
          <w:tcPr>
            <w:tcW w:w="864" w:type="dxa"/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176398" w14:textId="77777777" w:rsidR="004C72BC" w:rsidRDefault="00000000">
            <w:pPr>
              <w:jc w:val="center"/>
            </w:pPr>
            <w:r>
              <w:rPr>
                <w:b/>
                <w:sz w:val="18"/>
              </w:rPr>
              <w:t>All (n=42)</w:t>
            </w:r>
          </w:p>
        </w:tc>
        <w:tc>
          <w:tcPr>
            <w:tcW w:w="1008" w:type="dxa"/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54AEC2" w14:textId="77777777" w:rsidR="004C72BC" w:rsidRDefault="00000000">
            <w:pPr>
              <w:jc w:val="center"/>
            </w:pPr>
            <w:r>
              <w:rPr>
                <w:b/>
                <w:sz w:val="18"/>
              </w:rPr>
              <w:t>Alcohol (n=32)</w:t>
            </w:r>
          </w:p>
        </w:tc>
        <w:tc>
          <w:tcPr>
            <w:tcW w:w="936" w:type="dxa"/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C141F0" w14:textId="77777777" w:rsidR="004C72BC" w:rsidRDefault="00000000">
            <w:pPr>
              <w:jc w:val="center"/>
            </w:pPr>
            <w:r>
              <w:rPr>
                <w:b/>
                <w:sz w:val="18"/>
              </w:rPr>
              <w:t>Opioids (n=6)</w:t>
            </w:r>
          </w:p>
        </w:tc>
        <w:tc>
          <w:tcPr>
            <w:tcW w:w="1008" w:type="dxa"/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0B5885" w14:textId="77777777" w:rsidR="004C72BC" w:rsidRDefault="00000000">
            <w:pPr>
              <w:jc w:val="center"/>
            </w:pPr>
            <w:r>
              <w:rPr>
                <w:b/>
                <w:sz w:val="18"/>
              </w:rPr>
              <w:t>Smoking (n=4)</w:t>
            </w:r>
          </w:p>
        </w:tc>
      </w:tr>
      <w:tr w:rsidR="004C72BC" w14:paraId="375FFEAB" w14:textId="77777777" w:rsidTr="00D771F7">
        <w:tc>
          <w:tcPr>
            <w:tcW w:w="216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5164C0" w14:textId="77777777" w:rsidR="004C72BC" w:rsidRDefault="00000000">
            <w:r>
              <w:rPr>
                <w:b/>
                <w:sz w:val="18"/>
              </w:rPr>
              <w:t>Study Identification &amp; Design</w:t>
            </w:r>
          </w:p>
        </w:tc>
        <w:tc>
          <w:tcPr>
            <w:tcW w:w="374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92EF8B" w14:textId="77777777" w:rsidR="004C72BC" w:rsidRDefault="00000000">
            <w:r>
              <w:rPr>
                <w:sz w:val="18"/>
              </w:rPr>
              <w:t>Were subjects randomized?</w:t>
            </w:r>
          </w:p>
        </w:tc>
        <w:tc>
          <w:tcPr>
            <w:tcW w:w="86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FC8083" w14:textId="77777777" w:rsidR="004C72BC" w:rsidRDefault="00000000">
            <w:pPr>
              <w:jc w:val="center"/>
            </w:pPr>
            <w:r>
              <w:rPr>
                <w:sz w:val="18"/>
              </w:rPr>
              <w:t>60%</w:t>
            </w:r>
          </w:p>
        </w:tc>
        <w:tc>
          <w:tcPr>
            <w:tcW w:w="100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DAF355" w14:textId="77777777" w:rsidR="004C72BC" w:rsidRDefault="00000000">
            <w:pPr>
              <w:jc w:val="center"/>
            </w:pPr>
            <w:r>
              <w:rPr>
                <w:sz w:val="18"/>
              </w:rPr>
              <w:t>59%</w:t>
            </w:r>
          </w:p>
        </w:tc>
        <w:tc>
          <w:tcPr>
            <w:tcW w:w="93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B60A99" w14:textId="77777777" w:rsidR="004C72BC" w:rsidRDefault="00000000">
            <w:pPr>
              <w:jc w:val="center"/>
            </w:pPr>
            <w:r>
              <w:rPr>
                <w:sz w:val="18"/>
              </w:rPr>
              <w:t>83%</w:t>
            </w:r>
          </w:p>
        </w:tc>
        <w:tc>
          <w:tcPr>
            <w:tcW w:w="100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C18033" w14:textId="77777777" w:rsidR="004C72BC" w:rsidRDefault="00000000">
            <w:pPr>
              <w:jc w:val="center"/>
            </w:pPr>
            <w:r>
              <w:rPr>
                <w:sz w:val="18"/>
              </w:rPr>
              <w:t>25%</w:t>
            </w:r>
          </w:p>
        </w:tc>
      </w:tr>
      <w:tr w:rsidR="004C72BC" w14:paraId="742E9853" w14:textId="77777777" w:rsidTr="00D771F7">
        <w:tc>
          <w:tcPr>
            <w:tcW w:w="2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B9AD4D" w14:textId="77777777" w:rsidR="004C72BC" w:rsidRDefault="004C72BC"/>
        </w:tc>
        <w:tc>
          <w:tcPr>
            <w:tcW w:w="374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3A523F" w14:textId="77777777" w:rsidR="004C72BC" w:rsidRDefault="00000000">
            <w:r>
              <w:rPr>
                <w:sz w:val="18"/>
              </w:rPr>
              <w:t>Were participants blinded?</w:t>
            </w:r>
          </w:p>
        </w:tc>
        <w:tc>
          <w:tcPr>
            <w:tcW w:w="86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71E453" w14:textId="77777777" w:rsidR="004C72BC" w:rsidRDefault="00000000">
            <w:pPr>
              <w:jc w:val="center"/>
            </w:pPr>
            <w:r>
              <w:rPr>
                <w:sz w:val="18"/>
              </w:rPr>
              <w:t>50%</w:t>
            </w:r>
          </w:p>
        </w:tc>
        <w:tc>
          <w:tcPr>
            <w:tcW w:w="100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5108C9" w14:textId="77777777" w:rsidR="004C72BC" w:rsidRDefault="00000000">
            <w:pPr>
              <w:jc w:val="center"/>
            </w:pPr>
            <w:r>
              <w:rPr>
                <w:sz w:val="18"/>
              </w:rPr>
              <w:t>53%</w:t>
            </w:r>
          </w:p>
        </w:tc>
        <w:tc>
          <w:tcPr>
            <w:tcW w:w="93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CAEF8B" w14:textId="77777777" w:rsidR="004C72BC" w:rsidRDefault="00000000">
            <w:pPr>
              <w:jc w:val="center"/>
            </w:pPr>
            <w:r>
              <w:rPr>
                <w:sz w:val="18"/>
              </w:rPr>
              <w:t>67%</w:t>
            </w:r>
          </w:p>
        </w:tc>
        <w:tc>
          <w:tcPr>
            <w:tcW w:w="100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549040" w14:textId="77777777" w:rsidR="004C72BC" w:rsidRDefault="00000000">
            <w:pPr>
              <w:jc w:val="center"/>
            </w:pPr>
            <w:r>
              <w:rPr>
                <w:sz w:val="18"/>
              </w:rPr>
              <w:t>0%</w:t>
            </w:r>
          </w:p>
        </w:tc>
      </w:tr>
      <w:tr w:rsidR="004C72BC" w14:paraId="19592CF1" w14:textId="77777777" w:rsidTr="00D771F7">
        <w:tc>
          <w:tcPr>
            <w:tcW w:w="2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96A762" w14:textId="77777777" w:rsidR="004C72BC" w:rsidRDefault="004C72BC"/>
        </w:tc>
        <w:tc>
          <w:tcPr>
            <w:tcW w:w="374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A01E90" w14:textId="77777777" w:rsidR="004C72BC" w:rsidRDefault="00000000">
            <w:r>
              <w:rPr>
                <w:sz w:val="18"/>
              </w:rPr>
              <w:t>Was the study double-blinded?</w:t>
            </w:r>
          </w:p>
        </w:tc>
        <w:tc>
          <w:tcPr>
            <w:tcW w:w="86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C14A7C" w14:textId="77777777" w:rsidR="004C72BC" w:rsidRDefault="00000000">
            <w:pPr>
              <w:jc w:val="center"/>
            </w:pPr>
            <w:r>
              <w:rPr>
                <w:sz w:val="18"/>
              </w:rPr>
              <w:t>36%</w:t>
            </w:r>
          </w:p>
        </w:tc>
        <w:tc>
          <w:tcPr>
            <w:tcW w:w="100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535E85" w14:textId="77777777" w:rsidR="004C72BC" w:rsidRDefault="00000000">
            <w:pPr>
              <w:jc w:val="center"/>
            </w:pPr>
            <w:r>
              <w:rPr>
                <w:sz w:val="18"/>
              </w:rPr>
              <w:t>38%</w:t>
            </w:r>
          </w:p>
        </w:tc>
        <w:tc>
          <w:tcPr>
            <w:tcW w:w="93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5E0E9A" w14:textId="77777777" w:rsidR="004C72BC" w:rsidRDefault="00000000">
            <w:pPr>
              <w:jc w:val="center"/>
            </w:pPr>
            <w:r>
              <w:rPr>
                <w:sz w:val="18"/>
              </w:rPr>
              <w:t>50%</w:t>
            </w:r>
          </w:p>
        </w:tc>
        <w:tc>
          <w:tcPr>
            <w:tcW w:w="100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62EE35" w14:textId="77777777" w:rsidR="004C72BC" w:rsidRDefault="00000000">
            <w:pPr>
              <w:jc w:val="center"/>
            </w:pPr>
            <w:r>
              <w:rPr>
                <w:sz w:val="18"/>
              </w:rPr>
              <w:t>0%</w:t>
            </w:r>
          </w:p>
        </w:tc>
      </w:tr>
      <w:tr w:rsidR="004C72BC" w14:paraId="7DE0380E" w14:textId="77777777" w:rsidTr="00D771F7">
        <w:tc>
          <w:tcPr>
            <w:tcW w:w="2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1DCA2F" w14:textId="77777777" w:rsidR="004C72BC" w:rsidRDefault="004C72BC"/>
        </w:tc>
        <w:tc>
          <w:tcPr>
            <w:tcW w:w="374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E21C21" w14:textId="77777777" w:rsidR="004C72BC" w:rsidRDefault="00000000">
            <w:r>
              <w:rPr>
                <w:sz w:val="18"/>
              </w:rPr>
              <w:t>Did the study include a control or comparison group?*</w:t>
            </w:r>
          </w:p>
        </w:tc>
        <w:tc>
          <w:tcPr>
            <w:tcW w:w="86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5DFA86" w14:textId="77777777" w:rsidR="004C72BC" w:rsidRDefault="00000000">
            <w:pPr>
              <w:jc w:val="center"/>
            </w:pPr>
            <w:r>
              <w:rPr>
                <w:sz w:val="18"/>
              </w:rPr>
              <w:t>64%</w:t>
            </w:r>
          </w:p>
        </w:tc>
        <w:tc>
          <w:tcPr>
            <w:tcW w:w="100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60CD08" w14:textId="77777777" w:rsidR="004C72BC" w:rsidRDefault="00000000">
            <w:pPr>
              <w:jc w:val="center"/>
            </w:pPr>
            <w:r>
              <w:rPr>
                <w:sz w:val="18"/>
              </w:rPr>
              <w:t>66%</w:t>
            </w:r>
          </w:p>
        </w:tc>
        <w:tc>
          <w:tcPr>
            <w:tcW w:w="93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A68A65" w14:textId="77777777" w:rsidR="004C72BC" w:rsidRDefault="00000000">
            <w:pPr>
              <w:jc w:val="center"/>
            </w:pPr>
            <w:r>
              <w:rPr>
                <w:sz w:val="18"/>
              </w:rPr>
              <w:t>83%</w:t>
            </w:r>
          </w:p>
        </w:tc>
        <w:tc>
          <w:tcPr>
            <w:tcW w:w="100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17FA0A" w14:textId="77777777" w:rsidR="004C72BC" w:rsidRDefault="00000000">
            <w:pPr>
              <w:jc w:val="center"/>
            </w:pPr>
            <w:r>
              <w:rPr>
                <w:sz w:val="18"/>
              </w:rPr>
              <w:t>25%</w:t>
            </w:r>
          </w:p>
        </w:tc>
      </w:tr>
      <w:tr w:rsidR="004C72BC" w14:paraId="4B54163A" w14:textId="77777777" w:rsidTr="00D771F7">
        <w:tc>
          <w:tcPr>
            <w:tcW w:w="2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D37CE8" w14:textId="77777777" w:rsidR="004C72BC" w:rsidRDefault="004C72BC"/>
        </w:tc>
        <w:tc>
          <w:tcPr>
            <w:tcW w:w="374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6B81A8" w14:textId="77777777" w:rsidR="004C72BC" w:rsidRDefault="00000000">
            <w:r>
              <w:rPr>
                <w:sz w:val="18"/>
              </w:rPr>
              <w:t>Interfaces with primary care</w:t>
            </w:r>
          </w:p>
        </w:tc>
        <w:tc>
          <w:tcPr>
            <w:tcW w:w="86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59FEC6" w14:textId="77777777" w:rsidR="004C72BC" w:rsidRDefault="00000000">
            <w:pPr>
              <w:jc w:val="center"/>
            </w:pPr>
            <w:r>
              <w:rPr>
                <w:sz w:val="18"/>
              </w:rPr>
              <w:t>2%</w:t>
            </w:r>
          </w:p>
        </w:tc>
        <w:tc>
          <w:tcPr>
            <w:tcW w:w="100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8FA541" w14:textId="77777777" w:rsidR="004C72BC" w:rsidRDefault="00000000">
            <w:pPr>
              <w:jc w:val="center"/>
            </w:pPr>
            <w:r>
              <w:rPr>
                <w:sz w:val="18"/>
              </w:rPr>
              <w:t>3%</w:t>
            </w:r>
          </w:p>
        </w:tc>
        <w:tc>
          <w:tcPr>
            <w:tcW w:w="93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C398B6" w14:textId="77777777" w:rsidR="004C72BC" w:rsidRDefault="00000000">
            <w:pPr>
              <w:jc w:val="center"/>
            </w:pPr>
            <w:r>
              <w:rPr>
                <w:sz w:val="18"/>
              </w:rPr>
              <w:t>0%</w:t>
            </w:r>
          </w:p>
        </w:tc>
        <w:tc>
          <w:tcPr>
            <w:tcW w:w="100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C65FBF" w14:textId="77777777" w:rsidR="004C72BC" w:rsidRDefault="00000000">
            <w:pPr>
              <w:jc w:val="center"/>
            </w:pPr>
            <w:r>
              <w:rPr>
                <w:sz w:val="18"/>
              </w:rPr>
              <w:t>0%</w:t>
            </w:r>
          </w:p>
        </w:tc>
      </w:tr>
      <w:tr w:rsidR="004C72BC" w14:paraId="1B546312" w14:textId="77777777" w:rsidTr="00D771F7">
        <w:tc>
          <w:tcPr>
            <w:tcW w:w="2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E58203" w14:textId="77777777" w:rsidR="004C72BC" w:rsidRDefault="004C72BC"/>
        </w:tc>
        <w:tc>
          <w:tcPr>
            <w:tcW w:w="374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B9B037" w14:textId="77777777" w:rsidR="004C72BC" w:rsidRDefault="00000000">
            <w:r>
              <w:rPr>
                <w:sz w:val="18"/>
              </w:rPr>
              <w:t>Power reported or discussed</w:t>
            </w:r>
          </w:p>
        </w:tc>
        <w:tc>
          <w:tcPr>
            <w:tcW w:w="86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AA0306" w14:textId="77777777" w:rsidR="004C72BC" w:rsidRDefault="00000000">
            <w:pPr>
              <w:jc w:val="center"/>
            </w:pPr>
            <w:r>
              <w:rPr>
                <w:sz w:val="18"/>
              </w:rPr>
              <w:t>24%</w:t>
            </w:r>
          </w:p>
        </w:tc>
        <w:tc>
          <w:tcPr>
            <w:tcW w:w="100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42DD3E" w14:textId="77777777" w:rsidR="004C72BC" w:rsidRDefault="00000000">
            <w:pPr>
              <w:jc w:val="center"/>
            </w:pPr>
            <w:r>
              <w:rPr>
                <w:sz w:val="18"/>
              </w:rPr>
              <w:t>28%</w:t>
            </w:r>
          </w:p>
        </w:tc>
        <w:tc>
          <w:tcPr>
            <w:tcW w:w="93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2E41C0" w14:textId="77777777" w:rsidR="004C72BC" w:rsidRDefault="00000000">
            <w:pPr>
              <w:jc w:val="center"/>
            </w:pPr>
            <w:r>
              <w:rPr>
                <w:sz w:val="18"/>
              </w:rPr>
              <w:t>17%</w:t>
            </w:r>
          </w:p>
        </w:tc>
        <w:tc>
          <w:tcPr>
            <w:tcW w:w="100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9D65B9" w14:textId="77777777" w:rsidR="004C72BC" w:rsidRDefault="00000000">
            <w:pPr>
              <w:jc w:val="center"/>
            </w:pPr>
            <w:r>
              <w:rPr>
                <w:sz w:val="18"/>
              </w:rPr>
              <w:t>0%</w:t>
            </w:r>
          </w:p>
        </w:tc>
      </w:tr>
      <w:tr w:rsidR="004C72BC" w14:paraId="6947DCB5" w14:textId="77777777" w:rsidTr="00D771F7">
        <w:tc>
          <w:tcPr>
            <w:tcW w:w="2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695C92" w14:textId="77777777" w:rsidR="004C72BC" w:rsidRDefault="004C72BC"/>
        </w:tc>
        <w:tc>
          <w:tcPr>
            <w:tcW w:w="374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10F4E6" w14:textId="77777777" w:rsidR="004C72BC" w:rsidRDefault="00000000">
            <w:r>
              <w:rPr>
                <w:sz w:val="18"/>
              </w:rPr>
              <w:t>Percent retention ≥ 80%</w:t>
            </w:r>
          </w:p>
        </w:tc>
        <w:tc>
          <w:tcPr>
            <w:tcW w:w="86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900DAC" w14:textId="77777777" w:rsidR="004C72BC" w:rsidRDefault="00000000">
            <w:pPr>
              <w:jc w:val="center"/>
            </w:pPr>
            <w:r>
              <w:rPr>
                <w:sz w:val="18"/>
              </w:rPr>
              <w:t>74%</w:t>
            </w:r>
          </w:p>
        </w:tc>
        <w:tc>
          <w:tcPr>
            <w:tcW w:w="100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694B76" w14:textId="77777777" w:rsidR="004C72BC" w:rsidRDefault="00000000">
            <w:pPr>
              <w:jc w:val="center"/>
            </w:pPr>
            <w:r>
              <w:rPr>
                <w:sz w:val="18"/>
              </w:rPr>
              <w:t>75%</w:t>
            </w:r>
          </w:p>
        </w:tc>
        <w:tc>
          <w:tcPr>
            <w:tcW w:w="93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80CEBF" w14:textId="77777777" w:rsidR="004C72BC" w:rsidRDefault="00000000">
            <w:pPr>
              <w:jc w:val="center"/>
            </w:pPr>
            <w:r>
              <w:rPr>
                <w:sz w:val="18"/>
              </w:rPr>
              <w:t>50%</w:t>
            </w:r>
          </w:p>
        </w:tc>
        <w:tc>
          <w:tcPr>
            <w:tcW w:w="100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887046" w14:textId="77777777" w:rsidR="004C72BC" w:rsidRDefault="00000000">
            <w:pPr>
              <w:jc w:val="center"/>
            </w:pPr>
            <w:r>
              <w:rPr>
                <w:sz w:val="18"/>
              </w:rPr>
              <w:t>100%</w:t>
            </w:r>
          </w:p>
        </w:tc>
      </w:tr>
      <w:tr w:rsidR="004C72BC" w14:paraId="5BCF64BE" w14:textId="77777777" w:rsidTr="00D771F7">
        <w:tc>
          <w:tcPr>
            <w:tcW w:w="2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AFD33" w14:textId="77777777" w:rsidR="004C72BC" w:rsidRDefault="004C72BC"/>
        </w:tc>
        <w:tc>
          <w:tcPr>
            <w:tcW w:w="374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004127" w14:textId="77777777" w:rsidR="004C72BC" w:rsidRDefault="00000000">
            <w:r>
              <w:rPr>
                <w:sz w:val="18"/>
              </w:rPr>
              <w:t>Validated scale or measure used</w:t>
            </w:r>
          </w:p>
        </w:tc>
        <w:tc>
          <w:tcPr>
            <w:tcW w:w="86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D054C8" w14:textId="77777777" w:rsidR="004C72BC" w:rsidRDefault="00000000">
            <w:pPr>
              <w:jc w:val="center"/>
            </w:pPr>
            <w:r>
              <w:rPr>
                <w:sz w:val="18"/>
              </w:rPr>
              <w:t>76%</w:t>
            </w:r>
          </w:p>
        </w:tc>
        <w:tc>
          <w:tcPr>
            <w:tcW w:w="100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512770" w14:textId="77777777" w:rsidR="004C72BC" w:rsidRDefault="00000000">
            <w:pPr>
              <w:jc w:val="center"/>
            </w:pPr>
            <w:r>
              <w:rPr>
                <w:sz w:val="18"/>
              </w:rPr>
              <w:t>72%</w:t>
            </w:r>
          </w:p>
        </w:tc>
        <w:tc>
          <w:tcPr>
            <w:tcW w:w="93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62E907" w14:textId="77777777" w:rsidR="004C72BC" w:rsidRDefault="00000000">
            <w:pPr>
              <w:jc w:val="center"/>
            </w:pPr>
            <w:r>
              <w:rPr>
                <w:sz w:val="18"/>
              </w:rPr>
              <w:t>83%</w:t>
            </w:r>
          </w:p>
        </w:tc>
        <w:tc>
          <w:tcPr>
            <w:tcW w:w="100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927641" w14:textId="77777777" w:rsidR="004C72BC" w:rsidRDefault="00000000">
            <w:pPr>
              <w:jc w:val="center"/>
            </w:pPr>
            <w:r>
              <w:rPr>
                <w:sz w:val="18"/>
              </w:rPr>
              <w:t>100%</w:t>
            </w:r>
          </w:p>
        </w:tc>
      </w:tr>
      <w:tr w:rsidR="004C72BC" w14:paraId="55D84A59" w14:textId="77777777" w:rsidTr="00D771F7">
        <w:tc>
          <w:tcPr>
            <w:tcW w:w="2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58B1A7" w14:textId="77777777" w:rsidR="004C72BC" w:rsidRDefault="004C72BC"/>
        </w:tc>
        <w:tc>
          <w:tcPr>
            <w:tcW w:w="374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A42B55" w14:textId="77777777" w:rsidR="004C72BC" w:rsidRDefault="00000000">
            <w:r>
              <w:rPr>
                <w:sz w:val="18"/>
              </w:rPr>
              <w:t>Assessed Confounding, Moderating or Mediating</w:t>
            </w:r>
          </w:p>
        </w:tc>
        <w:tc>
          <w:tcPr>
            <w:tcW w:w="86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1F49A7" w14:textId="77777777" w:rsidR="004C72BC" w:rsidRDefault="00000000">
            <w:pPr>
              <w:jc w:val="center"/>
            </w:pPr>
            <w:r>
              <w:rPr>
                <w:sz w:val="18"/>
              </w:rPr>
              <w:t>83%</w:t>
            </w:r>
          </w:p>
        </w:tc>
        <w:tc>
          <w:tcPr>
            <w:tcW w:w="100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594331" w14:textId="77777777" w:rsidR="004C72BC" w:rsidRDefault="00000000">
            <w:pPr>
              <w:jc w:val="center"/>
            </w:pPr>
            <w:r>
              <w:rPr>
                <w:sz w:val="18"/>
              </w:rPr>
              <w:t>84%</w:t>
            </w:r>
          </w:p>
        </w:tc>
        <w:tc>
          <w:tcPr>
            <w:tcW w:w="93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737921" w14:textId="77777777" w:rsidR="004C72BC" w:rsidRDefault="00000000">
            <w:pPr>
              <w:jc w:val="center"/>
            </w:pPr>
            <w:r>
              <w:rPr>
                <w:sz w:val="18"/>
              </w:rPr>
              <w:t>67%</w:t>
            </w:r>
          </w:p>
        </w:tc>
        <w:tc>
          <w:tcPr>
            <w:tcW w:w="100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FAC805" w14:textId="77777777" w:rsidR="004C72BC" w:rsidRDefault="00000000">
            <w:pPr>
              <w:jc w:val="center"/>
            </w:pPr>
            <w:r>
              <w:rPr>
                <w:sz w:val="18"/>
              </w:rPr>
              <w:t>100%</w:t>
            </w:r>
          </w:p>
        </w:tc>
      </w:tr>
      <w:tr w:rsidR="004C72BC" w14:paraId="4E514429" w14:textId="77777777" w:rsidTr="00D771F7">
        <w:tc>
          <w:tcPr>
            <w:tcW w:w="2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A90CB3" w14:textId="77777777" w:rsidR="004C72BC" w:rsidRDefault="004C72BC"/>
        </w:tc>
        <w:tc>
          <w:tcPr>
            <w:tcW w:w="374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591D19" w14:textId="77777777" w:rsidR="004C72BC" w:rsidRDefault="00000000">
            <w:r>
              <w:rPr>
                <w:sz w:val="18"/>
              </w:rPr>
              <w:t>Were inclusion/exclusion criteria clearly stated?</w:t>
            </w:r>
          </w:p>
        </w:tc>
        <w:tc>
          <w:tcPr>
            <w:tcW w:w="86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BE1B66" w14:textId="77777777" w:rsidR="004C72BC" w:rsidRDefault="00000000">
            <w:pPr>
              <w:jc w:val="center"/>
            </w:pPr>
            <w:r>
              <w:rPr>
                <w:sz w:val="18"/>
              </w:rPr>
              <w:t>83%</w:t>
            </w:r>
          </w:p>
        </w:tc>
        <w:tc>
          <w:tcPr>
            <w:tcW w:w="100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2E17A9" w14:textId="77777777" w:rsidR="004C72BC" w:rsidRDefault="00000000">
            <w:pPr>
              <w:jc w:val="center"/>
            </w:pPr>
            <w:r>
              <w:rPr>
                <w:sz w:val="18"/>
              </w:rPr>
              <w:t>81%</w:t>
            </w:r>
          </w:p>
        </w:tc>
        <w:tc>
          <w:tcPr>
            <w:tcW w:w="93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4E6EC2" w14:textId="77777777" w:rsidR="004C72BC" w:rsidRDefault="00000000">
            <w:pPr>
              <w:jc w:val="center"/>
            </w:pPr>
            <w:r>
              <w:rPr>
                <w:sz w:val="18"/>
              </w:rPr>
              <w:t>100%</w:t>
            </w:r>
          </w:p>
        </w:tc>
        <w:tc>
          <w:tcPr>
            <w:tcW w:w="100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FBE372" w14:textId="77777777" w:rsidR="004C72BC" w:rsidRDefault="00000000">
            <w:pPr>
              <w:jc w:val="center"/>
            </w:pPr>
            <w:r>
              <w:rPr>
                <w:sz w:val="18"/>
              </w:rPr>
              <w:t>75%</w:t>
            </w:r>
          </w:p>
        </w:tc>
      </w:tr>
      <w:tr w:rsidR="004C72BC" w14:paraId="776201D1" w14:textId="77777777" w:rsidTr="00D771F7">
        <w:tc>
          <w:tcPr>
            <w:tcW w:w="2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B0B821" w14:textId="77777777" w:rsidR="004C72BC" w:rsidRDefault="004C72BC"/>
        </w:tc>
        <w:tc>
          <w:tcPr>
            <w:tcW w:w="374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949EA7" w14:textId="77777777" w:rsidR="004C72BC" w:rsidRDefault="00000000">
            <w:r>
              <w:rPr>
                <w:sz w:val="18"/>
              </w:rPr>
              <w:t>Were funding sources and COIs disclosed?</w:t>
            </w:r>
          </w:p>
        </w:tc>
        <w:tc>
          <w:tcPr>
            <w:tcW w:w="86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97769C" w14:textId="77777777" w:rsidR="004C72BC" w:rsidRDefault="00000000">
            <w:pPr>
              <w:jc w:val="center"/>
            </w:pPr>
            <w:r>
              <w:rPr>
                <w:sz w:val="18"/>
              </w:rPr>
              <w:t>86%</w:t>
            </w:r>
          </w:p>
        </w:tc>
        <w:tc>
          <w:tcPr>
            <w:tcW w:w="100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AE27F3" w14:textId="77777777" w:rsidR="004C72BC" w:rsidRDefault="00000000">
            <w:pPr>
              <w:jc w:val="center"/>
            </w:pPr>
            <w:r>
              <w:rPr>
                <w:sz w:val="18"/>
              </w:rPr>
              <w:t>84%</w:t>
            </w:r>
          </w:p>
        </w:tc>
        <w:tc>
          <w:tcPr>
            <w:tcW w:w="93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3F50B1" w14:textId="77777777" w:rsidR="004C72BC" w:rsidRDefault="00000000">
            <w:pPr>
              <w:jc w:val="center"/>
            </w:pPr>
            <w:r>
              <w:rPr>
                <w:sz w:val="18"/>
              </w:rPr>
              <w:t>83%</w:t>
            </w:r>
          </w:p>
        </w:tc>
        <w:tc>
          <w:tcPr>
            <w:tcW w:w="100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079814" w14:textId="77777777" w:rsidR="004C72BC" w:rsidRDefault="00000000">
            <w:pPr>
              <w:jc w:val="center"/>
            </w:pPr>
            <w:r>
              <w:rPr>
                <w:sz w:val="18"/>
              </w:rPr>
              <w:t>100%</w:t>
            </w:r>
          </w:p>
        </w:tc>
      </w:tr>
      <w:tr w:rsidR="004C72BC" w14:paraId="0911A320" w14:textId="77777777" w:rsidTr="00D771F7">
        <w:tc>
          <w:tcPr>
            <w:tcW w:w="216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ECA4DE" w14:textId="77777777" w:rsidR="004C72BC" w:rsidRDefault="00000000">
            <w:r>
              <w:rPr>
                <w:b/>
                <w:sz w:val="18"/>
              </w:rPr>
              <w:t>Population &amp; Generalizability</w:t>
            </w:r>
          </w:p>
        </w:tc>
        <w:tc>
          <w:tcPr>
            <w:tcW w:w="374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7D8887" w14:textId="77777777" w:rsidR="004C72BC" w:rsidRDefault="00000000">
            <w:r>
              <w:rPr>
                <w:sz w:val="18"/>
              </w:rPr>
              <w:t>Was baseline status reported?</w:t>
            </w:r>
          </w:p>
        </w:tc>
        <w:tc>
          <w:tcPr>
            <w:tcW w:w="86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B7F82" w14:textId="77777777" w:rsidR="004C72BC" w:rsidRDefault="00000000">
            <w:pPr>
              <w:jc w:val="center"/>
            </w:pPr>
            <w:r>
              <w:rPr>
                <w:sz w:val="18"/>
              </w:rPr>
              <w:t>98%</w:t>
            </w:r>
          </w:p>
        </w:tc>
        <w:tc>
          <w:tcPr>
            <w:tcW w:w="100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87573F" w14:textId="77777777" w:rsidR="004C72BC" w:rsidRDefault="00000000">
            <w:pPr>
              <w:jc w:val="center"/>
            </w:pPr>
            <w:r>
              <w:rPr>
                <w:sz w:val="18"/>
              </w:rPr>
              <w:t>97%</w:t>
            </w:r>
          </w:p>
        </w:tc>
        <w:tc>
          <w:tcPr>
            <w:tcW w:w="93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2AEE7E" w14:textId="77777777" w:rsidR="004C72BC" w:rsidRDefault="00000000">
            <w:pPr>
              <w:jc w:val="center"/>
            </w:pPr>
            <w:r>
              <w:rPr>
                <w:sz w:val="18"/>
              </w:rPr>
              <w:t>100%</w:t>
            </w:r>
          </w:p>
        </w:tc>
        <w:tc>
          <w:tcPr>
            <w:tcW w:w="100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0C331C" w14:textId="77777777" w:rsidR="004C72BC" w:rsidRDefault="00000000">
            <w:pPr>
              <w:jc w:val="center"/>
            </w:pPr>
            <w:r>
              <w:rPr>
                <w:sz w:val="18"/>
              </w:rPr>
              <w:t>100%</w:t>
            </w:r>
          </w:p>
        </w:tc>
      </w:tr>
      <w:tr w:rsidR="004C72BC" w14:paraId="0B69641F" w14:textId="77777777" w:rsidTr="00D771F7">
        <w:tc>
          <w:tcPr>
            <w:tcW w:w="2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ABAFF6" w14:textId="77777777" w:rsidR="004C72BC" w:rsidRDefault="004C72BC"/>
        </w:tc>
        <w:tc>
          <w:tcPr>
            <w:tcW w:w="374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8A1FB9" w14:textId="77777777" w:rsidR="004C72BC" w:rsidRDefault="00000000">
            <w:r>
              <w:rPr>
                <w:sz w:val="18"/>
              </w:rPr>
              <w:t>Age range reported</w:t>
            </w:r>
          </w:p>
        </w:tc>
        <w:tc>
          <w:tcPr>
            <w:tcW w:w="86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EFCE41" w14:textId="77777777" w:rsidR="004C72BC" w:rsidRDefault="00000000">
            <w:pPr>
              <w:jc w:val="center"/>
            </w:pPr>
            <w:r>
              <w:rPr>
                <w:sz w:val="18"/>
              </w:rPr>
              <w:t>90%</w:t>
            </w:r>
          </w:p>
        </w:tc>
        <w:tc>
          <w:tcPr>
            <w:tcW w:w="100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C8697B" w14:textId="77777777" w:rsidR="004C72BC" w:rsidRDefault="00000000">
            <w:pPr>
              <w:jc w:val="center"/>
            </w:pPr>
            <w:r>
              <w:rPr>
                <w:sz w:val="18"/>
              </w:rPr>
              <w:t>88%</w:t>
            </w:r>
          </w:p>
        </w:tc>
        <w:tc>
          <w:tcPr>
            <w:tcW w:w="93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8373AB" w14:textId="77777777" w:rsidR="004C72BC" w:rsidRDefault="00000000">
            <w:pPr>
              <w:jc w:val="center"/>
            </w:pPr>
            <w:r>
              <w:rPr>
                <w:sz w:val="18"/>
              </w:rPr>
              <w:t>100%</w:t>
            </w:r>
          </w:p>
        </w:tc>
        <w:tc>
          <w:tcPr>
            <w:tcW w:w="100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F934BE" w14:textId="77777777" w:rsidR="004C72BC" w:rsidRDefault="00000000">
            <w:pPr>
              <w:jc w:val="center"/>
            </w:pPr>
            <w:r>
              <w:rPr>
                <w:sz w:val="18"/>
              </w:rPr>
              <w:t>100%</w:t>
            </w:r>
          </w:p>
        </w:tc>
      </w:tr>
      <w:tr w:rsidR="004C72BC" w14:paraId="29137E31" w14:textId="77777777" w:rsidTr="00D771F7">
        <w:tc>
          <w:tcPr>
            <w:tcW w:w="2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32BFEB" w14:textId="77777777" w:rsidR="004C72BC" w:rsidRDefault="004C72BC"/>
        </w:tc>
        <w:tc>
          <w:tcPr>
            <w:tcW w:w="374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F97F39" w14:textId="77777777" w:rsidR="004C72BC" w:rsidRDefault="00000000">
            <w:r>
              <w:rPr>
                <w:sz w:val="18"/>
              </w:rPr>
              <w:t>Average Percent of Participants = Female</w:t>
            </w:r>
          </w:p>
        </w:tc>
        <w:tc>
          <w:tcPr>
            <w:tcW w:w="86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929A48" w14:textId="77777777" w:rsidR="004C72BC" w:rsidRDefault="00000000">
            <w:pPr>
              <w:jc w:val="center"/>
            </w:pPr>
            <w:r>
              <w:rPr>
                <w:sz w:val="18"/>
              </w:rPr>
              <w:t>29%</w:t>
            </w:r>
          </w:p>
        </w:tc>
        <w:tc>
          <w:tcPr>
            <w:tcW w:w="100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357732" w14:textId="77777777" w:rsidR="004C72BC" w:rsidRDefault="00000000">
            <w:pPr>
              <w:jc w:val="center"/>
            </w:pPr>
            <w:r>
              <w:rPr>
                <w:sz w:val="18"/>
              </w:rPr>
              <w:t>31%</w:t>
            </w:r>
          </w:p>
        </w:tc>
        <w:tc>
          <w:tcPr>
            <w:tcW w:w="93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2ABE75" w14:textId="77777777" w:rsidR="004C72BC" w:rsidRDefault="00000000">
            <w:pPr>
              <w:jc w:val="center"/>
            </w:pPr>
            <w:r>
              <w:rPr>
                <w:sz w:val="18"/>
              </w:rPr>
              <w:t>15%</w:t>
            </w:r>
          </w:p>
        </w:tc>
        <w:tc>
          <w:tcPr>
            <w:tcW w:w="100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D9941B" w14:textId="77777777" w:rsidR="004C72BC" w:rsidRDefault="00000000">
            <w:pPr>
              <w:jc w:val="center"/>
            </w:pPr>
            <w:r>
              <w:rPr>
                <w:sz w:val="18"/>
              </w:rPr>
              <w:t>35%</w:t>
            </w:r>
          </w:p>
        </w:tc>
      </w:tr>
      <w:tr w:rsidR="004C72BC" w14:paraId="2A0461FE" w14:textId="77777777" w:rsidTr="00D771F7">
        <w:tc>
          <w:tcPr>
            <w:tcW w:w="2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DCE1FC" w14:textId="77777777" w:rsidR="004C72BC" w:rsidRDefault="004C72BC"/>
        </w:tc>
        <w:tc>
          <w:tcPr>
            <w:tcW w:w="374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D665A1" w14:textId="77777777" w:rsidR="004C72BC" w:rsidRDefault="00000000">
            <w:r>
              <w:rPr>
                <w:sz w:val="18"/>
              </w:rPr>
              <w:t>Average Percent of Participants = BIPOC</w:t>
            </w:r>
          </w:p>
        </w:tc>
        <w:tc>
          <w:tcPr>
            <w:tcW w:w="86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058651" w14:textId="77777777" w:rsidR="004C72BC" w:rsidRDefault="00000000">
            <w:pPr>
              <w:jc w:val="center"/>
            </w:pPr>
            <w:r>
              <w:rPr>
                <w:sz w:val="18"/>
              </w:rPr>
              <w:t>21%</w:t>
            </w:r>
          </w:p>
        </w:tc>
        <w:tc>
          <w:tcPr>
            <w:tcW w:w="100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FE8714" w14:textId="77777777" w:rsidR="004C72BC" w:rsidRDefault="00000000">
            <w:pPr>
              <w:jc w:val="center"/>
            </w:pPr>
            <w:r>
              <w:rPr>
                <w:sz w:val="18"/>
              </w:rPr>
              <w:t>20%</w:t>
            </w:r>
          </w:p>
        </w:tc>
        <w:tc>
          <w:tcPr>
            <w:tcW w:w="93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90BFD7" w14:textId="77777777" w:rsidR="004C72BC" w:rsidRDefault="00000000">
            <w:pPr>
              <w:jc w:val="center"/>
            </w:pPr>
            <w:r>
              <w:rPr>
                <w:sz w:val="18"/>
              </w:rPr>
              <w:t>51%</w:t>
            </w:r>
          </w:p>
        </w:tc>
        <w:tc>
          <w:tcPr>
            <w:tcW w:w="100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1C7013" w14:textId="77777777" w:rsidR="004C72BC" w:rsidRDefault="00000000">
            <w:pPr>
              <w:jc w:val="center"/>
            </w:pPr>
            <w:r>
              <w:rPr>
                <w:sz w:val="18"/>
              </w:rPr>
              <w:t>8%</w:t>
            </w:r>
          </w:p>
        </w:tc>
      </w:tr>
      <w:tr w:rsidR="004C72BC" w14:paraId="052827C4" w14:textId="77777777" w:rsidTr="00D771F7">
        <w:tc>
          <w:tcPr>
            <w:tcW w:w="2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3025FE" w14:textId="77777777" w:rsidR="004C72BC" w:rsidRDefault="004C72BC"/>
        </w:tc>
        <w:tc>
          <w:tcPr>
            <w:tcW w:w="374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2E3726" w14:textId="77777777" w:rsidR="004C72BC" w:rsidRDefault="00000000">
            <w:r>
              <w:rPr>
                <w:sz w:val="18"/>
              </w:rPr>
              <w:t>Are low SES participants included?</w:t>
            </w:r>
          </w:p>
        </w:tc>
        <w:tc>
          <w:tcPr>
            <w:tcW w:w="86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067749" w14:textId="77777777" w:rsidR="004C72BC" w:rsidRDefault="00000000">
            <w:pPr>
              <w:jc w:val="center"/>
            </w:pPr>
            <w:r>
              <w:rPr>
                <w:sz w:val="18"/>
              </w:rPr>
              <w:t>19%</w:t>
            </w:r>
          </w:p>
        </w:tc>
        <w:tc>
          <w:tcPr>
            <w:tcW w:w="100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1AF41F" w14:textId="77777777" w:rsidR="004C72BC" w:rsidRDefault="00000000">
            <w:pPr>
              <w:jc w:val="center"/>
            </w:pPr>
            <w:r>
              <w:rPr>
                <w:sz w:val="18"/>
              </w:rPr>
              <w:t>19%</w:t>
            </w:r>
          </w:p>
        </w:tc>
        <w:tc>
          <w:tcPr>
            <w:tcW w:w="93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1449D8" w14:textId="77777777" w:rsidR="004C72BC" w:rsidRDefault="00000000">
            <w:pPr>
              <w:jc w:val="center"/>
            </w:pPr>
            <w:r>
              <w:rPr>
                <w:sz w:val="18"/>
              </w:rPr>
              <w:t>17%</w:t>
            </w:r>
          </w:p>
        </w:tc>
        <w:tc>
          <w:tcPr>
            <w:tcW w:w="100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618B42" w14:textId="77777777" w:rsidR="004C72BC" w:rsidRDefault="00000000">
            <w:pPr>
              <w:jc w:val="center"/>
            </w:pPr>
            <w:r>
              <w:rPr>
                <w:sz w:val="18"/>
              </w:rPr>
              <w:t>25%</w:t>
            </w:r>
          </w:p>
        </w:tc>
      </w:tr>
      <w:tr w:rsidR="004C72BC" w14:paraId="2B5CF4BB" w14:textId="77777777" w:rsidTr="00D771F7">
        <w:tc>
          <w:tcPr>
            <w:tcW w:w="2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8A4AF0" w14:textId="77777777" w:rsidR="004C72BC" w:rsidRDefault="004C72BC"/>
        </w:tc>
        <w:tc>
          <w:tcPr>
            <w:tcW w:w="374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69D6FF" w14:textId="77777777" w:rsidR="004C72BC" w:rsidRDefault="00000000">
            <w:r>
              <w:rPr>
                <w:sz w:val="18"/>
              </w:rPr>
              <w:t>Country of study is the US</w:t>
            </w:r>
          </w:p>
        </w:tc>
        <w:tc>
          <w:tcPr>
            <w:tcW w:w="86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69A736" w14:textId="77777777" w:rsidR="004C72BC" w:rsidRDefault="00000000">
            <w:pPr>
              <w:jc w:val="center"/>
            </w:pPr>
            <w:r>
              <w:rPr>
                <w:sz w:val="18"/>
              </w:rPr>
              <w:t>48%</w:t>
            </w:r>
          </w:p>
        </w:tc>
        <w:tc>
          <w:tcPr>
            <w:tcW w:w="100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40B3C2" w14:textId="77777777" w:rsidR="004C72BC" w:rsidRDefault="00000000">
            <w:pPr>
              <w:jc w:val="center"/>
            </w:pPr>
            <w:r>
              <w:rPr>
                <w:sz w:val="18"/>
              </w:rPr>
              <w:t>47%</w:t>
            </w:r>
          </w:p>
        </w:tc>
        <w:tc>
          <w:tcPr>
            <w:tcW w:w="93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3CFE1C" w14:textId="77777777" w:rsidR="004C72BC" w:rsidRDefault="00000000">
            <w:pPr>
              <w:jc w:val="center"/>
            </w:pPr>
            <w:r>
              <w:rPr>
                <w:sz w:val="18"/>
              </w:rPr>
              <w:t>17%</w:t>
            </w:r>
          </w:p>
        </w:tc>
        <w:tc>
          <w:tcPr>
            <w:tcW w:w="100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ED297A" w14:textId="77777777" w:rsidR="004C72BC" w:rsidRDefault="00000000">
            <w:pPr>
              <w:jc w:val="center"/>
            </w:pPr>
            <w:r>
              <w:rPr>
                <w:sz w:val="18"/>
              </w:rPr>
              <w:t>100%</w:t>
            </w:r>
          </w:p>
        </w:tc>
      </w:tr>
      <w:tr w:rsidR="004C72BC" w14:paraId="71C75D57" w14:textId="77777777" w:rsidTr="00D771F7">
        <w:tc>
          <w:tcPr>
            <w:tcW w:w="2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256FC5" w14:textId="77777777" w:rsidR="004C72BC" w:rsidRDefault="004C72BC"/>
        </w:tc>
        <w:tc>
          <w:tcPr>
            <w:tcW w:w="374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3D9722" w14:textId="77777777" w:rsidR="004C72BC" w:rsidRDefault="00000000">
            <w:r>
              <w:rPr>
                <w:sz w:val="18"/>
              </w:rPr>
              <w:t>Recruitment reflective of community/clinical populations**</w:t>
            </w:r>
          </w:p>
        </w:tc>
        <w:tc>
          <w:tcPr>
            <w:tcW w:w="86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DBC087" w14:textId="77777777" w:rsidR="004C72BC" w:rsidRDefault="00000000">
            <w:pPr>
              <w:jc w:val="center"/>
            </w:pPr>
            <w:r>
              <w:rPr>
                <w:sz w:val="18"/>
              </w:rPr>
              <w:t>2%</w:t>
            </w:r>
          </w:p>
        </w:tc>
        <w:tc>
          <w:tcPr>
            <w:tcW w:w="100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75D854" w14:textId="77777777" w:rsidR="004C72BC" w:rsidRDefault="00000000">
            <w:pPr>
              <w:jc w:val="center"/>
            </w:pPr>
            <w:r>
              <w:rPr>
                <w:sz w:val="18"/>
              </w:rPr>
              <w:t>3%</w:t>
            </w:r>
          </w:p>
        </w:tc>
        <w:tc>
          <w:tcPr>
            <w:tcW w:w="93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F8EDD4" w14:textId="77777777" w:rsidR="004C72BC" w:rsidRDefault="00000000">
            <w:pPr>
              <w:jc w:val="center"/>
            </w:pPr>
            <w:r>
              <w:rPr>
                <w:sz w:val="18"/>
              </w:rPr>
              <w:t>0%</w:t>
            </w:r>
          </w:p>
        </w:tc>
        <w:tc>
          <w:tcPr>
            <w:tcW w:w="100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C8934A" w14:textId="77777777" w:rsidR="004C72BC" w:rsidRDefault="00000000">
            <w:pPr>
              <w:jc w:val="center"/>
            </w:pPr>
            <w:r>
              <w:rPr>
                <w:sz w:val="18"/>
              </w:rPr>
              <w:t>0%</w:t>
            </w:r>
          </w:p>
        </w:tc>
      </w:tr>
      <w:tr w:rsidR="004C72BC" w14:paraId="4EA77D42" w14:textId="77777777" w:rsidTr="00D771F7">
        <w:tc>
          <w:tcPr>
            <w:tcW w:w="216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54C7A6" w14:textId="77777777" w:rsidR="004C72BC" w:rsidRDefault="00000000">
            <w:r>
              <w:rPr>
                <w:b/>
                <w:sz w:val="18"/>
              </w:rPr>
              <w:t>Intervention &amp; Safety</w:t>
            </w:r>
          </w:p>
        </w:tc>
        <w:tc>
          <w:tcPr>
            <w:tcW w:w="374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7BD44B" w14:textId="77777777" w:rsidR="004C72BC" w:rsidRDefault="00000000">
            <w:r>
              <w:rPr>
                <w:sz w:val="18"/>
              </w:rPr>
              <w:t>Description of intervention content / delivery?</w:t>
            </w:r>
          </w:p>
        </w:tc>
        <w:tc>
          <w:tcPr>
            <w:tcW w:w="86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8C0270" w14:textId="77777777" w:rsidR="004C72BC" w:rsidRDefault="00000000">
            <w:pPr>
              <w:jc w:val="center"/>
            </w:pPr>
            <w:r>
              <w:rPr>
                <w:sz w:val="18"/>
              </w:rPr>
              <w:t>100%</w:t>
            </w:r>
          </w:p>
        </w:tc>
        <w:tc>
          <w:tcPr>
            <w:tcW w:w="100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463737" w14:textId="77777777" w:rsidR="004C72BC" w:rsidRDefault="00000000">
            <w:pPr>
              <w:jc w:val="center"/>
            </w:pPr>
            <w:r>
              <w:rPr>
                <w:sz w:val="18"/>
              </w:rPr>
              <w:t>100%</w:t>
            </w:r>
          </w:p>
        </w:tc>
        <w:tc>
          <w:tcPr>
            <w:tcW w:w="93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C0F91E" w14:textId="77777777" w:rsidR="004C72BC" w:rsidRDefault="00000000">
            <w:pPr>
              <w:jc w:val="center"/>
            </w:pPr>
            <w:r>
              <w:rPr>
                <w:sz w:val="18"/>
              </w:rPr>
              <w:t>100%</w:t>
            </w:r>
          </w:p>
        </w:tc>
        <w:tc>
          <w:tcPr>
            <w:tcW w:w="100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21E052" w14:textId="77777777" w:rsidR="004C72BC" w:rsidRDefault="00000000">
            <w:pPr>
              <w:jc w:val="center"/>
            </w:pPr>
            <w:r>
              <w:rPr>
                <w:sz w:val="18"/>
              </w:rPr>
              <w:t>100%</w:t>
            </w:r>
          </w:p>
        </w:tc>
      </w:tr>
      <w:tr w:rsidR="004C72BC" w14:paraId="6167A928" w14:textId="77777777" w:rsidTr="00D771F7">
        <w:tc>
          <w:tcPr>
            <w:tcW w:w="2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7D3428" w14:textId="77777777" w:rsidR="004C72BC" w:rsidRDefault="004C72BC"/>
        </w:tc>
        <w:tc>
          <w:tcPr>
            <w:tcW w:w="374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469A95" w14:textId="77777777" w:rsidR="004C72BC" w:rsidRDefault="00000000">
            <w:r>
              <w:rPr>
                <w:sz w:val="18"/>
              </w:rPr>
              <w:t>Was therapy / counseling / integration / prep included?</w:t>
            </w:r>
          </w:p>
        </w:tc>
        <w:tc>
          <w:tcPr>
            <w:tcW w:w="86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A4F483" w14:textId="77777777" w:rsidR="004C72BC" w:rsidRDefault="00000000">
            <w:pPr>
              <w:jc w:val="center"/>
            </w:pPr>
            <w:r>
              <w:rPr>
                <w:sz w:val="18"/>
              </w:rPr>
              <w:t>83%</w:t>
            </w:r>
          </w:p>
        </w:tc>
        <w:tc>
          <w:tcPr>
            <w:tcW w:w="100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4509C6" w14:textId="77777777" w:rsidR="004C72BC" w:rsidRDefault="00000000">
            <w:pPr>
              <w:jc w:val="center"/>
            </w:pPr>
            <w:r>
              <w:rPr>
                <w:sz w:val="18"/>
              </w:rPr>
              <w:t>88%</w:t>
            </w:r>
          </w:p>
        </w:tc>
        <w:tc>
          <w:tcPr>
            <w:tcW w:w="93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94E466" w14:textId="77777777" w:rsidR="004C72BC" w:rsidRDefault="00000000">
            <w:pPr>
              <w:jc w:val="center"/>
            </w:pPr>
            <w:r>
              <w:rPr>
                <w:sz w:val="18"/>
              </w:rPr>
              <w:t>50%</w:t>
            </w:r>
          </w:p>
        </w:tc>
        <w:tc>
          <w:tcPr>
            <w:tcW w:w="100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0ACD02" w14:textId="77777777" w:rsidR="004C72BC" w:rsidRDefault="00000000">
            <w:pPr>
              <w:jc w:val="center"/>
            </w:pPr>
            <w:r>
              <w:rPr>
                <w:sz w:val="18"/>
              </w:rPr>
              <w:t>100%</w:t>
            </w:r>
          </w:p>
        </w:tc>
      </w:tr>
      <w:tr w:rsidR="004C72BC" w14:paraId="6A6E30F5" w14:textId="77777777" w:rsidTr="00D771F7">
        <w:tc>
          <w:tcPr>
            <w:tcW w:w="2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D14A42" w14:textId="77777777" w:rsidR="004C72BC" w:rsidRDefault="004C72BC"/>
        </w:tc>
        <w:tc>
          <w:tcPr>
            <w:tcW w:w="374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1AA0F0" w14:textId="77777777" w:rsidR="004C72BC" w:rsidRDefault="00000000">
            <w:r>
              <w:rPr>
                <w:sz w:val="18"/>
              </w:rPr>
              <w:t>Were harms or AEs assessed?</w:t>
            </w:r>
          </w:p>
        </w:tc>
        <w:tc>
          <w:tcPr>
            <w:tcW w:w="86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9D04A9" w14:textId="77777777" w:rsidR="004C72BC" w:rsidRDefault="00000000">
            <w:pPr>
              <w:jc w:val="center"/>
            </w:pPr>
            <w:r>
              <w:rPr>
                <w:sz w:val="18"/>
              </w:rPr>
              <w:t>86%</w:t>
            </w:r>
          </w:p>
        </w:tc>
        <w:tc>
          <w:tcPr>
            <w:tcW w:w="100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C88954" w14:textId="77777777" w:rsidR="004C72BC" w:rsidRDefault="00000000">
            <w:pPr>
              <w:jc w:val="center"/>
            </w:pPr>
            <w:r>
              <w:rPr>
                <w:sz w:val="18"/>
              </w:rPr>
              <w:t>81%</w:t>
            </w:r>
          </w:p>
        </w:tc>
        <w:tc>
          <w:tcPr>
            <w:tcW w:w="93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4955BA" w14:textId="77777777" w:rsidR="004C72BC" w:rsidRDefault="00000000">
            <w:pPr>
              <w:jc w:val="center"/>
            </w:pPr>
            <w:r>
              <w:rPr>
                <w:sz w:val="18"/>
              </w:rPr>
              <w:t>100%</w:t>
            </w:r>
          </w:p>
        </w:tc>
        <w:tc>
          <w:tcPr>
            <w:tcW w:w="100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6A7DF0" w14:textId="77777777" w:rsidR="004C72BC" w:rsidRDefault="00000000">
            <w:pPr>
              <w:jc w:val="center"/>
            </w:pPr>
            <w:r>
              <w:rPr>
                <w:sz w:val="18"/>
              </w:rPr>
              <w:t>100%</w:t>
            </w:r>
          </w:p>
        </w:tc>
      </w:tr>
      <w:tr w:rsidR="004C72BC" w14:paraId="40FA5D49" w14:textId="77777777" w:rsidTr="00D771F7">
        <w:tc>
          <w:tcPr>
            <w:tcW w:w="216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591FDE" w14:textId="77777777" w:rsidR="004C72BC" w:rsidRDefault="00000000">
            <w:r>
              <w:rPr>
                <w:b/>
                <w:sz w:val="18"/>
              </w:rPr>
              <w:t>Equity***</w:t>
            </w:r>
          </w:p>
        </w:tc>
        <w:tc>
          <w:tcPr>
            <w:tcW w:w="374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283A9A" w14:textId="77777777" w:rsidR="004C72BC" w:rsidRDefault="00000000">
            <w:r>
              <w:rPr>
                <w:sz w:val="18"/>
              </w:rPr>
              <w:t>Was a cultural frame used</w:t>
            </w:r>
          </w:p>
        </w:tc>
        <w:tc>
          <w:tcPr>
            <w:tcW w:w="86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5CED34" w14:textId="77777777" w:rsidR="004C72BC" w:rsidRDefault="00000000">
            <w:pPr>
              <w:jc w:val="center"/>
            </w:pPr>
            <w:r>
              <w:rPr>
                <w:sz w:val="18"/>
              </w:rPr>
              <w:t>2%</w:t>
            </w:r>
          </w:p>
        </w:tc>
        <w:tc>
          <w:tcPr>
            <w:tcW w:w="100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04B3C4" w14:textId="77777777" w:rsidR="004C72BC" w:rsidRDefault="00000000">
            <w:pPr>
              <w:jc w:val="center"/>
            </w:pPr>
            <w:r>
              <w:rPr>
                <w:sz w:val="18"/>
              </w:rPr>
              <w:t>0%</w:t>
            </w:r>
          </w:p>
        </w:tc>
        <w:tc>
          <w:tcPr>
            <w:tcW w:w="93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7131CE" w14:textId="77777777" w:rsidR="004C72BC" w:rsidRDefault="00000000">
            <w:pPr>
              <w:jc w:val="center"/>
            </w:pPr>
            <w:r>
              <w:rPr>
                <w:sz w:val="18"/>
              </w:rPr>
              <w:t>17%</w:t>
            </w:r>
          </w:p>
        </w:tc>
        <w:tc>
          <w:tcPr>
            <w:tcW w:w="100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90903E" w14:textId="77777777" w:rsidR="004C72BC" w:rsidRDefault="00000000">
            <w:pPr>
              <w:jc w:val="center"/>
            </w:pPr>
            <w:r>
              <w:rPr>
                <w:sz w:val="18"/>
              </w:rPr>
              <w:t>0%</w:t>
            </w:r>
          </w:p>
        </w:tc>
      </w:tr>
      <w:tr w:rsidR="004C72BC" w14:paraId="3D085FB8" w14:textId="77777777" w:rsidTr="00D771F7">
        <w:tc>
          <w:tcPr>
            <w:tcW w:w="2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D98D4A" w14:textId="77777777" w:rsidR="004C72BC" w:rsidRDefault="004C72BC"/>
        </w:tc>
        <w:tc>
          <w:tcPr>
            <w:tcW w:w="374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0E2C92" w14:textId="77777777" w:rsidR="004C72BC" w:rsidRDefault="00000000">
            <w:r>
              <w:rPr>
                <w:sz w:val="18"/>
              </w:rPr>
              <w:t>Were Indigenous frameworks referenced?</w:t>
            </w:r>
          </w:p>
        </w:tc>
        <w:tc>
          <w:tcPr>
            <w:tcW w:w="86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D0AAF8" w14:textId="77777777" w:rsidR="004C72BC" w:rsidRDefault="00000000">
            <w:pPr>
              <w:jc w:val="center"/>
            </w:pPr>
            <w:r>
              <w:rPr>
                <w:sz w:val="18"/>
              </w:rPr>
              <w:t>0%</w:t>
            </w:r>
          </w:p>
        </w:tc>
        <w:tc>
          <w:tcPr>
            <w:tcW w:w="100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3B9BF8" w14:textId="77777777" w:rsidR="004C72BC" w:rsidRDefault="00000000">
            <w:pPr>
              <w:jc w:val="center"/>
            </w:pPr>
            <w:r>
              <w:rPr>
                <w:sz w:val="18"/>
              </w:rPr>
              <w:t>0%</w:t>
            </w:r>
          </w:p>
        </w:tc>
        <w:tc>
          <w:tcPr>
            <w:tcW w:w="93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DB7BEC" w14:textId="77777777" w:rsidR="004C72BC" w:rsidRDefault="00000000">
            <w:pPr>
              <w:jc w:val="center"/>
            </w:pPr>
            <w:r>
              <w:rPr>
                <w:sz w:val="18"/>
              </w:rPr>
              <w:t>0%</w:t>
            </w:r>
          </w:p>
        </w:tc>
        <w:tc>
          <w:tcPr>
            <w:tcW w:w="100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2DC5C0" w14:textId="77777777" w:rsidR="004C72BC" w:rsidRDefault="00000000">
            <w:pPr>
              <w:jc w:val="center"/>
            </w:pPr>
            <w:r>
              <w:rPr>
                <w:sz w:val="18"/>
              </w:rPr>
              <w:t>0%</w:t>
            </w:r>
          </w:p>
        </w:tc>
      </w:tr>
      <w:tr w:rsidR="004C72BC" w14:paraId="4DEAF3A0" w14:textId="77777777" w:rsidTr="00D771F7">
        <w:tc>
          <w:tcPr>
            <w:tcW w:w="2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4CF12F" w14:textId="77777777" w:rsidR="004C72BC" w:rsidRDefault="004C72BC"/>
        </w:tc>
        <w:tc>
          <w:tcPr>
            <w:tcW w:w="374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CD5BA8" w14:textId="77777777" w:rsidR="004C72BC" w:rsidRDefault="00000000">
            <w:r>
              <w:rPr>
                <w:sz w:val="18"/>
              </w:rPr>
              <w:t>Did the study address reciprocity for Indigenous groups?</w:t>
            </w:r>
          </w:p>
        </w:tc>
        <w:tc>
          <w:tcPr>
            <w:tcW w:w="86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423617" w14:textId="77777777" w:rsidR="004C72BC" w:rsidRDefault="00000000">
            <w:pPr>
              <w:jc w:val="center"/>
            </w:pPr>
            <w:r>
              <w:rPr>
                <w:sz w:val="18"/>
              </w:rPr>
              <w:t>0%</w:t>
            </w:r>
          </w:p>
        </w:tc>
        <w:tc>
          <w:tcPr>
            <w:tcW w:w="100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21E627" w14:textId="77777777" w:rsidR="004C72BC" w:rsidRDefault="00000000">
            <w:pPr>
              <w:jc w:val="center"/>
            </w:pPr>
            <w:r>
              <w:rPr>
                <w:sz w:val="18"/>
              </w:rPr>
              <w:t>0%</w:t>
            </w:r>
          </w:p>
        </w:tc>
        <w:tc>
          <w:tcPr>
            <w:tcW w:w="93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8718D2" w14:textId="77777777" w:rsidR="004C72BC" w:rsidRDefault="00000000">
            <w:pPr>
              <w:jc w:val="center"/>
            </w:pPr>
            <w:r>
              <w:rPr>
                <w:sz w:val="18"/>
              </w:rPr>
              <w:t>0%</w:t>
            </w:r>
          </w:p>
        </w:tc>
        <w:tc>
          <w:tcPr>
            <w:tcW w:w="100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D00209" w14:textId="77777777" w:rsidR="004C72BC" w:rsidRDefault="00000000">
            <w:pPr>
              <w:jc w:val="center"/>
            </w:pPr>
            <w:r>
              <w:rPr>
                <w:sz w:val="18"/>
              </w:rPr>
              <w:t>0%</w:t>
            </w:r>
          </w:p>
        </w:tc>
      </w:tr>
      <w:tr w:rsidR="004C72BC" w14:paraId="49B50903" w14:textId="77777777" w:rsidTr="00D771F7">
        <w:tc>
          <w:tcPr>
            <w:tcW w:w="216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913198" w14:textId="77777777" w:rsidR="004C72BC" w:rsidRDefault="00000000">
            <w:r>
              <w:rPr>
                <w:b/>
                <w:sz w:val="18"/>
              </w:rPr>
              <w:t>Outcomes &amp; Follow-Up</w:t>
            </w:r>
          </w:p>
        </w:tc>
        <w:tc>
          <w:tcPr>
            <w:tcW w:w="374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286058" w14:textId="77777777" w:rsidR="004C72BC" w:rsidRDefault="00000000">
            <w:r>
              <w:rPr>
                <w:sz w:val="18"/>
              </w:rPr>
              <w:t>Was psychedelic intervention associated with improvement of behavior?</w:t>
            </w:r>
          </w:p>
        </w:tc>
        <w:tc>
          <w:tcPr>
            <w:tcW w:w="86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04FECA" w14:textId="77777777" w:rsidR="004C72BC" w:rsidRDefault="00000000">
            <w:pPr>
              <w:jc w:val="center"/>
            </w:pPr>
            <w:r>
              <w:rPr>
                <w:sz w:val="18"/>
              </w:rPr>
              <w:t>81%</w:t>
            </w:r>
          </w:p>
        </w:tc>
        <w:tc>
          <w:tcPr>
            <w:tcW w:w="100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AF57A9" w14:textId="77777777" w:rsidR="004C72BC" w:rsidRDefault="00000000">
            <w:pPr>
              <w:jc w:val="center"/>
            </w:pPr>
            <w:r>
              <w:rPr>
                <w:sz w:val="18"/>
              </w:rPr>
              <w:t>78%</w:t>
            </w:r>
          </w:p>
        </w:tc>
        <w:tc>
          <w:tcPr>
            <w:tcW w:w="93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C2C4C9" w14:textId="77777777" w:rsidR="004C72BC" w:rsidRDefault="00000000">
            <w:pPr>
              <w:jc w:val="center"/>
            </w:pPr>
            <w:r>
              <w:rPr>
                <w:sz w:val="18"/>
              </w:rPr>
              <w:t>83%</w:t>
            </w:r>
          </w:p>
        </w:tc>
        <w:tc>
          <w:tcPr>
            <w:tcW w:w="100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043D6A" w14:textId="77777777" w:rsidR="004C72BC" w:rsidRDefault="00000000">
            <w:pPr>
              <w:jc w:val="center"/>
            </w:pPr>
            <w:r>
              <w:rPr>
                <w:sz w:val="18"/>
              </w:rPr>
              <w:t>100%</w:t>
            </w:r>
          </w:p>
        </w:tc>
      </w:tr>
      <w:tr w:rsidR="004C72BC" w14:paraId="3247BC42" w14:textId="77777777" w:rsidTr="00D771F7">
        <w:tc>
          <w:tcPr>
            <w:tcW w:w="2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279B85" w14:textId="77777777" w:rsidR="004C72BC" w:rsidRDefault="004C72BC"/>
        </w:tc>
        <w:tc>
          <w:tcPr>
            <w:tcW w:w="374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861895" w14:textId="77777777" w:rsidR="004C72BC" w:rsidRDefault="00000000">
            <w:r>
              <w:rPr>
                <w:sz w:val="18"/>
              </w:rPr>
              <w:t>Largest or Main Effect Size/Outcome reported</w:t>
            </w:r>
          </w:p>
        </w:tc>
        <w:tc>
          <w:tcPr>
            <w:tcW w:w="86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69C8BF" w14:textId="77777777" w:rsidR="004C72BC" w:rsidRDefault="00000000">
            <w:pPr>
              <w:jc w:val="center"/>
            </w:pPr>
            <w:r>
              <w:rPr>
                <w:sz w:val="18"/>
              </w:rPr>
              <w:t>100%</w:t>
            </w:r>
          </w:p>
        </w:tc>
        <w:tc>
          <w:tcPr>
            <w:tcW w:w="100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471F35" w14:textId="77777777" w:rsidR="004C72BC" w:rsidRDefault="00000000">
            <w:pPr>
              <w:jc w:val="center"/>
            </w:pPr>
            <w:r>
              <w:rPr>
                <w:sz w:val="18"/>
              </w:rPr>
              <w:t>100%</w:t>
            </w:r>
          </w:p>
        </w:tc>
        <w:tc>
          <w:tcPr>
            <w:tcW w:w="93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84E33D" w14:textId="77777777" w:rsidR="004C72BC" w:rsidRDefault="00000000">
            <w:pPr>
              <w:jc w:val="center"/>
            </w:pPr>
            <w:r>
              <w:rPr>
                <w:sz w:val="18"/>
              </w:rPr>
              <w:t>100%</w:t>
            </w:r>
          </w:p>
        </w:tc>
        <w:tc>
          <w:tcPr>
            <w:tcW w:w="100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0E4A5E" w14:textId="77777777" w:rsidR="004C72BC" w:rsidRDefault="00000000">
            <w:pPr>
              <w:jc w:val="center"/>
            </w:pPr>
            <w:r>
              <w:rPr>
                <w:sz w:val="18"/>
              </w:rPr>
              <w:t>100%</w:t>
            </w:r>
          </w:p>
        </w:tc>
      </w:tr>
      <w:tr w:rsidR="004C72BC" w14:paraId="1F5F9676" w14:textId="77777777" w:rsidTr="00D771F7">
        <w:tc>
          <w:tcPr>
            <w:tcW w:w="2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0E0E17" w14:textId="77777777" w:rsidR="004C72BC" w:rsidRDefault="004C72BC"/>
        </w:tc>
        <w:tc>
          <w:tcPr>
            <w:tcW w:w="374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3F413B" w14:textId="77777777" w:rsidR="004C72BC" w:rsidRDefault="00000000">
            <w:r>
              <w:rPr>
                <w:sz w:val="18"/>
              </w:rPr>
              <w:t>P-value reported</w:t>
            </w:r>
          </w:p>
        </w:tc>
        <w:tc>
          <w:tcPr>
            <w:tcW w:w="86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B622BE" w14:textId="77777777" w:rsidR="004C72BC" w:rsidRDefault="00000000">
            <w:pPr>
              <w:jc w:val="center"/>
            </w:pPr>
            <w:r>
              <w:rPr>
                <w:sz w:val="18"/>
              </w:rPr>
              <w:t>71%</w:t>
            </w:r>
          </w:p>
        </w:tc>
        <w:tc>
          <w:tcPr>
            <w:tcW w:w="100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5F903E" w14:textId="77777777" w:rsidR="004C72BC" w:rsidRDefault="00000000">
            <w:pPr>
              <w:jc w:val="center"/>
            </w:pPr>
            <w:r>
              <w:rPr>
                <w:sz w:val="18"/>
              </w:rPr>
              <w:t>75%</w:t>
            </w:r>
          </w:p>
        </w:tc>
        <w:tc>
          <w:tcPr>
            <w:tcW w:w="93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2D5D5D" w14:textId="77777777" w:rsidR="004C72BC" w:rsidRDefault="00000000">
            <w:pPr>
              <w:jc w:val="center"/>
            </w:pPr>
            <w:r>
              <w:rPr>
                <w:sz w:val="18"/>
              </w:rPr>
              <w:t>83%</w:t>
            </w:r>
          </w:p>
        </w:tc>
        <w:tc>
          <w:tcPr>
            <w:tcW w:w="100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636D29" w14:textId="77777777" w:rsidR="004C72BC" w:rsidRDefault="00000000">
            <w:pPr>
              <w:jc w:val="center"/>
            </w:pPr>
            <w:r>
              <w:rPr>
                <w:sz w:val="18"/>
              </w:rPr>
              <w:t>25%</w:t>
            </w:r>
          </w:p>
        </w:tc>
      </w:tr>
      <w:tr w:rsidR="004C72BC" w14:paraId="6A902822" w14:textId="77777777" w:rsidTr="00D771F7">
        <w:tc>
          <w:tcPr>
            <w:tcW w:w="2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1BFB2B" w14:textId="77777777" w:rsidR="004C72BC" w:rsidRDefault="004C72BC"/>
        </w:tc>
        <w:tc>
          <w:tcPr>
            <w:tcW w:w="374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7F7358" w14:textId="77777777" w:rsidR="004C72BC" w:rsidRDefault="00000000">
            <w:r>
              <w:rPr>
                <w:sz w:val="18"/>
              </w:rPr>
              <w:t>Median longest follow-up in months</w:t>
            </w:r>
          </w:p>
        </w:tc>
        <w:tc>
          <w:tcPr>
            <w:tcW w:w="86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78BED3" w14:textId="77777777" w:rsidR="004C72BC" w:rsidRDefault="00000000">
            <w:pPr>
              <w:jc w:val="center"/>
            </w:pPr>
            <w:r>
              <w:rPr>
                <w:sz w:val="18"/>
              </w:rPr>
              <w:t>6</w:t>
            </w:r>
          </w:p>
        </w:tc>
        <w:tc>
          <w:tcPr>
            <w:tcW w:w="100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3D85E9" w14:textId="77777777" w:rsidR="004C72BC" w:rsidRDefault="00000000">
            <w:pPr>
              <w:jc w:val="center"/>
            </w:pPr>
            <w:r>
              <w:rPr>
                <w:sz w:val="18"/>
              </w:rPr>
              <w:t>6</w:t>
            </w:r>
          </w:p>
        </w:tc>
        <w:tc>
          <w:tcPr>
            <w:tcW w:w="93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470CA5" w14:textId="77777777" w:rsidR="004C72BC" w:rsidRDefault="00000000">
            <w:pPr>
              <w:jc w:val="center"/>
            </w:pPr>
            <w:r>
              <w:rPr>
                <w:sz w:val="18"/>
              </w:rPr>
              <w:t>8</w:t>
            </w:r>
          </w:p>
        </w:tc>
        <w:tc>
          <w:tcPr>
            <w:tcW w:w="100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BCD6FA" w14:textId="77777777" w:rsidR="004C72BC" w:rsidRDefault="00000000">
            <w:pPr>
              <w:jc w:val="center"/>
            </w:pPr>
            <w:r>
              <w:rPr>
                <w:sz w:val="18"/>
              </w:rPr>
              <w:t>6</w:t>
            </w:r>
          </w:p>
        </w:tc>
      </w:tr>
      <w:tr w:rsidR="004C72BC" w14:paraId="22993220" w14:textId="77777777" w:rsidTr="00D771F7">
        <w:tc>
          <w:tcPr>
            <w:tcW w:w="2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608F19" w14:textId="77777777" w:rsidR="004C72BC" w:rsidRDefault="004C72BC"/>
        </w:tc>
        <w:tc>
          <w:tcPr>
            <w:tcW w:w="374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5E7765" w14:textId="77777777" w:rsidR="004C72BC" w:rsidRDefault="00000000">
            <w:r>
              <w:rPr>
                <w:sz w:val="18"/>
              </w:rPr>
              <w:t>Were behavioral changes measured?</w:t>
            </w:r>
          </w:p>
        </w:tc>
        <w:tc>
          <w:tcPr>
            <w:tcW w:w="86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1711D7" w14:textId="77777777" w:rsidR="004C72BC" w:rsidRDefault="00000000">
            <w:pPr>
              <w:jc w:val="center"/>
            </w:pPr>
            <w:r>
              <w:rPr>
                <w:sz w:val="18"/>
              </w:rPr>
              <w:t>100%</w:t>
            </w:r>
          </w:p>
        </w:tc>
        <w:tc>
          <w:tcPr>
            <w:tcW w:w="100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144F21" w14:textId="77777777" w:rsidR="004C72BC" w:rsidRDefault="00000000">
            <w:pPr>
              <w:jc w:val="center"/>
            </w:pPr>
            <w:r>
              <w:rPr>
                <w:sz w:val="18"/>
              </w:rPr>
              <w:t>100%</w:t>
            </w:r>
          </w:p>
        </w:tc>
        <w:tc>
          <w:tcPr>
            <w:tcW w:w="93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2C7FA7" w14:textId="77777777" w:rsidR="004C72BC" w:rsidRDefault="00000000">
            <w:pPr>
              <w:jc w:val="center"/>
            </w:pPr>
            <w:r>
              <w:rPr>
                <w:sz w:val="18"/>
              </w:rPr>
              <w:t>100%</w:t>
            </w:r>
          </w:p>
        </w:tc>
        <w:tc>
          <w:tcPr>
            <w:tcW w:w="100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29FB43" w14:textId="77777777" w:rsidR="004C72BC" w:rsidRDefault="00000000">
            <w:pPr>
              <w:jc w:val="center"/>
            </w:pPr>
            <w:r>
              <w:rPr>
                <w:sz w:val="18"/>
              </w:rPr>
              <w:t>100%</w:t>
            </w:r>
          </w:p>
        </w:tc>
      </w:tr>
      <w:tr w:rsidR="004C72BC" w14:paraId="7AB6CB4A" w14:textId="77777777" w:rsidTr="00D771F7">
        <w:tc>
          <w:tcPr>
            <w:tcW w:w="2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24C7F8" w14:textId="77777777" w:rsidR="004C72BC" w:rsidRDefault="004C72BC"/>
        </w:tc>
        <w:tc>
          <w:tcPr>
            <w:tcW w:w="374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1866D6" w14:textId="77777777" w:rsidR="004C72BC" w:rsidRDefault="00000000">
            <w:r>
              <w:rPr>
                <w:sz w:val="18"/>
              </w:rPr>
              <w:t>Were physical/biological outcomes measured?</w:t>
            </w:r>
          </w:p>
        </w:tc>
        <w:tc>
          <w:tcPr>
            <w:tcW w:w="86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2DEF3D" w14:textId="77777777" w:rsidR="004C72BC" w:rsidRDefault="00000000">
            <w:pPr>
              <w:jc w:val="center"/>
            </w:pPr>
            <w:r>
              <w:rPr>
                <w:sz w:val="18"/>
              </w:rPr>
              <w:t>64%</w:t>
            </w:r>
          </w:p>
        </w:tc>
        <w:tc>
          <w:tcPr>
            <w:tcW w:w="100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3FECA5" w14:textId="77777777" w:rsidR="004C72BC" w:rsidRDefault="00000000">
            <w:pPr>
              <w:jc w:val="center"/>
            </w:pPr>
            <w:r>
              <w:rPr>
                <w:sz w:val="18"/>
              </w:rPr>
              <w:t>53%</w:t>
            </w:r>
          </w:p>
        </w:tc>
        <w:tc>
          <w:tcPr>
            <w:tcW w:w="93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666EF3" w14:textId="77777777" w:rsidR="004C72BC" w:rsidRDefault="00000000">
            <w:pPr>
              <w:jc w:val="center"/>
            </w:pPr>
            <w:r>
              <w:rPr>
                <w:sz w:val="18"/>
              </w:rPr>
              <w:t>100%</w:t>
            </w:r>
          </w:p>
        </w:tc>
        <w:tc>
          <w:tcPr>
            <w:tcW w:w="100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BB479B" w14:textId="77777777" w:rsidR="004C72BC" w:rsidRDefault="00000000">
            <w:pPr>
              <w:jc w:val="center"/>
            </w:pPr>
            <w:r>
              <w:rPr>
                <w:sz w:val="18"/>
              </w:rPr>
              <w:t>100%</w:t>
            </w:r>
          </w:p>
        </w:tc>
      </w:tr>
      <w:tr w:rsidR="004C72BC" w14:paraId="17FF378D" w14:textId="77777777" w:rsidTr="00D771F7">
        <w:tc>
          <w:tcPr>
            <w:tcW w:w="2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A1C8BF" w14:textId="77777777" w:rsidR="004C72BC" w:rsidRDefault="004C72BC"/>
        </w:tc>
        <w:tc>
          <w:tcPr>
            <w:tcW w:w="374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9F32C2" w14:textId="77777777" w:rsidR="004C72BC" w:rsidRDefault="00000000">
            <w:r>
              <w:rPr>
                <w:sz w:val="18"/>
              </w:rPr>
              <w:t>Were mental health outcomes measured?</w:t>
            </w:r>
          </w:p>
        </w:tc>
        <w:tc>
          <w:tcPr>
            <w:tcW w:w="86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6B217A" w14:textId="77777777" w:rsidR="004C72BC" w:rsidRDefault="00000000">
            <w:pPr>
              <w:jc w:val="center"/>
            </w:pPr>
            <w:r>
              <w:rPr>
                <w:sz w:val="18"/>
              </w:rPr>
              <w:t>57%</w:t>
            </w:r>
          </w:p>
        </w:tc>
        <w:tc>
          <w:tcPr>
            <w:tcW w:w="100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F03FD3" w14:textId="77777777" w:rsidR="004C72BC" w:rsidRDefault="00000000">
            <w:pPr>
              <w:jc w:val="center"/>
            </w:pPr>
            <w:r>
              <w:rPr>
                <w:sz w:val="18"/>
              </w:rPr>
              <w:t>56%</w:t>
            </w:r>
          </w:p>
        </w:tc>
        <w:tc>
          <w:tcPr>
            <w:tcW w:w="93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CD812F" w14:textId="77777777" w:rsidR="004C72BC" w:rsidRDefault="00000000">
            <w:pPr>
              <w:jc w:val="center"/>
            </w:pPr>
            <w:r>
              <w:rPr>
                <w:sz w:val="18"/>
              </w:rPr>
              <w:t>67%</w:t>
            </w:r>
          </w:p>
        </w:tc>
        <w:tc>
          <w:tcPr>
            <w:tcW w:w="100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E1A18C" w14:textId="77777777" w:rsidR="004C72BC" w:rsidRDefault="00000000">
            <w:pPr>
              <w:jc w:val="center"/>
            </w:pPr>
            <w:r>
              <w:rPr>
                <w:sz w:val="18"/>
              </w:rPr>
              <w:t>50%</w:t>
            </w:r>
          </w:p>
        </w:tc>
      </w:tr>
      <w:tr w:rsidR="004C72BC" w14:paraId="4DF12C24" w14:textId="77777777" w:rsidTr="00D771F7">
        <w:tc>
          <w:tcPr>
            <w:tcW w:w="2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02DED6" w14:textId="77777777" w:rsidR="004C72BC" w:rsidRDefault="004C72BC"/>
        </w:tc>
        <w:tc>
          <w:tcPr>
            <w:tcW w:w="374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2B7D93" w14:textId="77777777" w:rsidR="004C72BC" w:rsidRDefault="00000000">
            <w:r>
              <w:rPr>
                <w:sz w:val="18"/>
              </w:rPr>
              <w:t>Was quality of life measured?</w:t>
            </w:r>
          </w:p>
        </w:tc>
        <w:tc>
          <w:tcPr>
            <w:tcW w:w="86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7D5556" w14:textId="77777777" w:rsidR="004C72BC" w:rsidRDefault="00000000">
            <w:pPr>
              <w:jc w:val="center"/>
            </w:pPr>
            <w:r>
              <w:rPr>
                <w:sz w:val="18"/>
              </w:rPr>
              <w:t>14%</w:t>
            </w:r>
          </w:p>
        </w:tc>
        <w:tc>
          <w:tcPr>
            <w:tcW w:w="100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3F6B0E" w14:textId="77777777" w:rsidR="004C72BC" w:rsidRDefault="00000000">
            <w:pPr>
              <w:jc w:val="center"/>
            </w:pPr>
            <w:r>
              <w:rPr>
                <w:sz w:val="18"/>
              </w:rPr>
              <w:t>19%</w:t>
            </w:r>
          </w:p>
        </w:tc>
        <w:tc>
          <w:tcPr>
            <w:tcW w:w="93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FAD55F" w14:textId="77777777" w:rsidR="004C72BC" w:rsidRDefault="00000000">
            <w:pPr>
              <w:jc w:val="center"/>
            </w:pPr>
            <w:r>
              <w:rPr>
                <w:sz w:val="18"/>
              </w:rPr>
              <w:t>0%</w:t>
            </w:r>
          </w:p>
        </w:tc>
        <w:tc>
          <w:tcPr>
            <w:tcW w:w="100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D88849" w14:textId="77777777" w:rsidR="004C72BC" w:rsidRDefault="00000000">
            <w:pPr>
              <w:jc w:val="center"/>
            </w:pPr>
            <w:r>
              <w:rPr>
                <w:sz w:val="18"/>
              </w:rPr>
              <w:t>0%</w:t>
            </w:r>
          </w:p>
        </w:tc>
      </w:tr>
      <w:tr w:rsidR="004C72BC" w14:paraId="412EA256" w14:textId="77777777" w:rsidTr="00D771F7">
        <w:tc>
          <w:tcPr>
            <w:tcW w:w="2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372FD4" w14:textId="77777777" w:rsidR="004C72BC" w:rsidRDefault="004C72BC"/>
        </w:tc>
        <w:tc>
          <w:tcPr>
            <w:tcW w:w="374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32AE2F" w14:textId="77777777" w:rsidR="004C72BC" w:rsidRDefault="00000000">
            <w:r>
              <w:rPr>
                <w:sz w:val="18"/>
              </w:rPr>
              <w:t>Were implementation outcomes measured?</w:t>
            </w:r>
          </w:p>
        </w:tc>
        <w:tc>
          <w:tcPr>
            <w:tcW w:w="86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511692" w14:textId="77777777" w:rsidR="004C72BC" w:rsidRDefault="00000000">
            <w:pPr>
              <w:jc w:val="center"/>
            </w:pPr>
            <w:r>
              <w:rPr>
                <w:sz w:val="18"/>
              </w:rPr>
              <w:t>29%</w:t>
            </w:r>
          </w:p>
        </w:tc>
        <w:tc>
          <w:tcPr>
            <w:tcW w:w="100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DB9C2E" w14:textId="77777777" w:rsidR="004C72BC" w:rsidRDefault="00000000">
            <w:pPr>
              <w:jc w:val="center"/>
            </w:pPr>
            <w:r>
              <w:rPr>
                <w:sz w:val="18"/>
              </w:rPr>
              <w:t>38%</w:t>
            </w:r>
          </w:p>
        </w:tc>
        <w:tc>
          <w:tcPr>
            <w:tcW w:w="93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0372F1" w14:textId="77777777" w:rsidR="004C72BC" w:rsidRDefault="00000000">
            <w:pPr>
              <w:jc w:val="center"/>
            </w:pPr>
            <w:r>
              <w:rPr>
                <w:sz w:val="18"/>
              </w:rPr>
              <w:t>0%</w:t>
            </w:r>
          </w:p>
        </w:tc>
        <w:tc>
          <w:tcPr>
            <w:tcW w:w="100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5D6669" w14:textId="77777777" w:rsidR="004C72BC" w:rsidRDefault="00000000">
            <w:pPr>
              <w:jc w:val="center"/>
            </w:pPr>
            <w:r>
              <w:rPr>
                <w:sz w:val="18"/>
              </w:rPr>
              <w:t>0%</w:t>
            </w:r>
          </w:p>
        </w:tc>
      </w:tr>
      <w:tr w:rsidR="004C72BC" w14:paraId="7E0588C4" w14:textId="77777777" w:rsidTr="00D771F7">
        <w:tc>
          <w:tcPr>
            <w:tcW w:w="2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168F11" w14:textId="77777777" w:rsidR="004C72BC" w:rsidRDefault="004C72BC"/>
        </w:tc>
        <w:tc>
          <w:tcPr>
            <w:tcW w:w="374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7B4024" w14:textId="77777777" w:rsidR="004C72BC" w:rsidRDefault="00000000">
            <w:r>
              <w:rPr>
                <w:sz w:val="18"/>
              </w:rPr>
              <w:t>Was a partial behavioral reduction reported?</w:t>
            </w:r>
          </w:p>
        </w:tc>
        <w:tc>
          <w:tcPr>
            <w:tcW w:w="86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586B10" w14:textId="77777777" w:rsidR="004C72BC" w:rsidRDefault="00000000">
            <w:pPr>
              <w:jc w:val="center"/>
            </w:pPr>
            <w:r>
              <w:rPr>
                <w:sz w:val="18"/>
              </w:rPr>
              <w:t>76%</w:t>
            </w:r>
          </w:p>
        </w:tc>
        <w:tc>
          <w:tcPr>
            <w:tcW w:w="100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101151" w14:textId="77777777" w:rsidR="004C72BC" w:rsidRDefault="00000000">
            <w:pPr>
              <w:jc w:val="center"/>
            </w:pPr>
            <w:r>
              <w:rPr>
                <w:sz w:val="18"/>
              </w:rPr>
              <w:t>84%</w:t>
            </w:r>
          </w:p>
        </w:tc>
        <w:tc>
          <w:tcPr>
            <w:tcW w:w="93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75155C" w14:textId="77777777" w:rsidR="004C72BC" w:rsidRDefault="00000000">
            <w:pPr>
              <w:jc w:val="center"/>
            </w:pPr>
            <w:r>
              <w:rPr>
                <w:sz w:val="18"/>
              </w:rPr>
              <w:t>17%</w:t>
            </w:r>
          </w:p>
        </w:tc>
        <w:tc>
          <w:tcPr>
            <w:tcW w:w="100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C14875" w14:textId="77777777" w:rsidR="004C72BC" w:rsidRDefault="00000000">
            <w:pPr>
              <w:jc w:val="center"/>
            </w:pPr>
            <w:r>
              <w:rPr>
                <w:sz w:val="18"/>
              </w:rPr>
              <w:t>100%</w:t>
            </w:r>
          </w:p>
        </w:tc>
      </w:tr>
      <w:tr w:rsidR="004C72BC" w14:paraId="4BEA8E5C" w14:textId="77777777" w:rsidTr="00D771F7">
        <w:tc>
          <w:tcPr>
            <w:tcW w:w="2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5CC65B" w14:textId="77777777" w:rsidR="004C72BC" w:rsidRDefault="004C72BC"/>
        </w:tc>
        <w:tc>
          <w:tcPr>
            <w:tcW w:w="374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327457" w14:textId="77777777" w:rsidR="004C72BC" w:rsidRDefault="00000000">
            <w:r>
              <w:rPr>
                <w:sz w:val="18"/>
              </w:rPr>
              <w:t>Was a complete cessation reported?</w:t>
            </w:r>
          </w:p>
        </w:tc>
        <w:tc>
          <w:tcPr>
            <w:tcW w:w="86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A5FAF0" w14:textId="77777777" w:rsidR="004C72BC" w:rsidRDefault="00000000">
            <w:pPr>
              <w:jc w:val="center"/>
            </w:pPr>
            <w:r>
              <w:rPr>
                <w:sz w:val="18"/>
              </w:rPr>
              <w:t>71%</w:t>
            </w:r>
          </w:p>
        </w:tc>
        <w:tc>
          <w:tcPr>
            <w:tcW w:w="100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9867AF" w14:textId="77777777" w:rsidR="004C72BC" w:rsidRDefault="00000000">
            <w:pPr>
              <w:jc w:val="center"/>
            </w:pPr>
            <w:r>
              <w:rPr>
                <w:sz w:val="18"/>
              </w:rPr>
              <w:t>69%</w:t>
            </w:r>
          </w:p>
        </w:tc>
        <w:tc>
          <w:tcPr>
            <w:tcW w:w="93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CE7BA5" w14:textId="77777777" w:rsidR="004C72BC" w:rsidRDefault="00000000">
            <w:pPr>
              <w:jc w:val="center"/>
            </w:pPr>
            <w:r>
              <w:rPr>
                <w:sz w:val="18"/>
              </w:rPr>
              <w:t>67%</w:t>
            </w:r>
          </w:p>
        </w:tc>
        <w:tc>
          <w:tcPr>
            <w:tcW w:w="100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6A2A6D" w14:textId="77777777" w:rsidR="004C72BC" w:rsidRDefault="00000000">
            <w:pPr>
              <w:jc w:val="center"/>
            </w:pPr>
            <w:r>
              <w:rPr>
                <w:sz w:val="18"/>
              </w:rPr>
              <w:t>100%</w:t>
            </w:r>
          </w:p>
        </w:tc>
      </w:tr>
      <w:tr w:rsidR="004C72BC" w14:paraId="3C0BEED8" w14:textId="77777777" w:rsidTr="00D771F7">
        <w:tc>
          <w:tcPr>
            <w:tcW w:w="2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643572" w14:textId="77777777" w:rsidR="004C72BC" w:rsidRDefault="004C72BC"/>
        </w:tc>
        <w:tc>
          <w:tcPr>
            <w:tcW w:w="374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62F79C" w14:textId="77777777" w:rsidR="004C72BC" w:rsidRDefault="00000000">
            <w:r>
              <w:rPr>
                <w:sz w:val="18"/>
              </w:rPr>
              <w:t>Was relapse tracked?</w:t>
            </w:r>
          </w:p>
        </w:tc>
        <w:tc>
          <w:tcPr>
            <w:tcW w:w="86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C1E10F" w14:textId="77777777" w:rsidR="004C72BC" w:rsidRDefault="00000000">
            <w:pPr>
              <w:jc w:val="center"/>
            </w:pPr>
            <w:r>
              <w:rPr>
                <w:sz w:val="18"/>
              </w:rPr>
              <w:t>62%</w:t>
            </w:r>
          </w:p>
        </w:tc>
        <w:tc>
          <w:tcPr>
            <w:tcW w:w="100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E3C5F4" w14:textId="77777777" w:rsidR="004C72BC" w:rsidRDefault="00000000">
            <w:pPr>
              <w:jc w:val="center"/>
            </w:pPr>
            <w:r>
              <w:rPr>
                <w:sz w:val="18"/>
              </w:rPr>
              <w:t>56%</w:t>
            </w:r>
          </w:p>
        </w:tc>
        <w:tc>
          <w:tcPr>
            <w:tcW w:w="93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2E02C0" w14:textId="77777777" w:rsidR="004C72BC" w:rsidRDefault="00000000">
            <w:pPr>
              <w:jc w:val="center"/>
            </w:pPr>
            <w:r>
              <w:rPr>
                <w:sz w:val="18"/>
              </w:rPr>
              <w:t>83%</w:t>
            </w:r>
          </w:p>
        </w:tc>
        <w:tc>
          <w:tcPr>
            <w:tcW w:w="100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2C42D0" w14:textId="77777777" w:rsidR="004C72BC" w:rsidRDefault="00000000">
            <w:pPr>
              <w:jc w:val="center"/>
            </w:pPr>
            <w:r>
              <w:rPr>
                <w:sz w:val="18"/>
              </w:rPr>
              <w:t>75%</w:t>
            </w:r>
          </w:p>
        </w:tc>
      </w:tr>
      <w:tr w:rsidR="004C72BC" w14:paraId="60B4A1DA" w14:textId="77777777" w:rsidTr="00D771F7">
        <w:tc>
          <w:tcPr>
            <w:tcW w:w="2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D6A0AC" w14:textId="77777777" w:rsidR="004C72BC" w:rsidRDefault="004C72BC"/>
        </w:tc>
        <w:tc>
          <w:tcPr>
            <w:tcW w:w="374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DEB5E9" w14:textId="77777777" w:rsidR="004C72BC" w:rsidRDefault="00000000">
            <w:r>
              <w:rPr>
                <w:sz w:val="18"/>
              </w:rPr>
              <w:t>Was mortality measured?</w:t>
            </w:r>
          </w:p>
        </w:tc>
        <w:tc>
          <w:tcPr>
            <w:tcW w:w="86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F573CD" w14:textId="77777777" w:rsidR="004C72BC" w:rsidRDefault="00000000">
            <w:pPr>
              <w:jc w:val="center"/>
            </w:pPr>
            <w:r>
              <w:rPr>
                <w:sz w:val="18"/>
              </w:rPr>
              <w:t>12%</w:t>
            </w:r>
          </w:p>
        </w:tc>
        <w:tc>
          <w:tcPr>
            <w:tcW w:w="100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68563E" w14:textId="77777777" w:rsidR="004C72BC" w:rsidRDefault="00000000">
            <w:pPr>
              <w:jc w:val="center"/>
            </w:pPr>
            <w:r>
              <w:rPr>
                <w:sz w:val="18"/>
              </w:rPr>
              <w:t>6%</w:t>
            </w:r>
          </w:p>
        </w:tc>
        <w:tc>
          <w:tcPr>
            <w:tcW w:w="93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C1490A" w14:textId="77777777" w:rsidR="004C72BC" w:rsidRDefault="00000000">
            <w:pPr>
              <w:jc w:val="center"/>
            </w:pPr>
            <w:r>
              <w:rPr>
                <w:sz w:val="18"/>
              </w:rPr>
              <w:t>50%</w:t>
            </w:r>
          </w:p>
        </w:tc>
        <w:tc>
          <w:tcPr>
            <w:tcW w:w="100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1BC72B" w14:textId="77777777" w:rsidR="004C72BC" w:rsidRDefault="00000000">
            <w:pPr>
              <w:jc w:val="center"/>
            </w:pPr>
            <w:r>
              <w:rPr>
                <w:sz w:val="18"/>
              </w:rPr>
              <w:t>0%</w:t>
            </w:r>
          </w:p>
        </w:tc>
      </w:tr>
    </w:tbl>
    <w:p w14:paraId="0CB201E3" w14:textId="77777777" w:rsidR="004C72BC" w:rsidRDefault="00000000">
      <w:r>
        <w:rPr>
          <w:color w:val="555555"/>
          <w:sz w:val="18"/>
        </w:rPr>
        <w:t>*Two studies in 1967 and 1968 matched but did not randomize.</w:t>
      </w:r>
    </w:p>
    <w:p w14:paraId="23FF2534" w14:textId="77777777" w:rsidR="004C72BC" w:rsidRDefault="00000000">
      <w:r>
        <w:rPr>
          <w:color w:val="555555"/>
          <w:sz w:val="18"/>
        </w:rPr>
        <w:t>**Balancing patterns of substance use with US demographics, we filtered by ≤65% male, ≥40% BIPOC, and inclusion of low-SES participants.</w:t>
      </w:r>
    </w:p>
    <w:p w14:paraId="0E42F72A" w14:textId="77777777" w:rsidR="004C72BC" w:rsidRDefault="00000000">
      <w:r>
        <w:rPr>
          <w:color w:val="555555"/>
          <w:sz w:val="18"/>
        </w:rPr>
        <w:t>***Reflective of USPSTF intention to expand assessment of access considerations, which can involve socio-cultural determinants, Indigenous frames, or reciprocity practices.</w:t>
      </w:r>
    </w:p>
    <w:p w14:paraId="3A10AD5F" w14:textId="77777777" w:rsidR="004C72BC" w:rsidRDefault="00000000">
      <w:r>
        <w:rPr>
          <w:i/>
          <w:color w:val="555555"/>
          <w:sz w:val="18"/>
        </w:rPr>
        <w:t>Missing or not-reported values count as not met (strict USPSTF gap convention). Generated by scripts/table3_gapmap.py.</w:t>
      </w:r>
    </w:p>
    <w:sectPr w:rsidR="004C72B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16586783">
    <w:abstractNumId w:val="8"/>
  </w:num>
  <w:num w:numId="2" w16cid:durableId="118454532">
    <w:abstractNumId w:val="6"/>
  </w:num>
  <w:num w:numId="3" w16cid:durableId="1290625091">
    <w:abstractNumId w:val="5"/>
  </w:num>
  <w:num w:numId="4" w16cid:durableId="928123191">
    <w:abstractNumId w:val="4"/>
  </w:num>
  <w:num w:numId="5" w16cid:durableId="1196046264">
    <w:abstractNumId w:val="7"/>
  </w:num>
  <w:num w:numId="6" w16cid:durableId="1063410185">
    <w:abstractNumId w:val="3"/>
  </w:num>
  <w:num w:numId="7" w16cid:durableId="1564949440">
    <w:abstractNumId w:val="2"/>
  </w:num>
  <w:num w:numId="8" w16cid:durableId="1927304163">
    <w:abstractNumId w:val="1"/>
  </w:num>
  <w:num w:numId="9" w16cid:durableId="132188918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06CD0"/>
    <w:rsid w:val="0015074B"/>
    <w:rsid w:val="0029639D"/>
    <w:rsid w:val="00326F90"/>
    <w:rsid w:val="004C72BC"/>
    <w:rsid w:val="00AA1D8D"/>
    <w:rsid w:val="00B47730"/>
    <w:rsid w:val="00CB0664"/>
    <w:rsid w:val="00D771F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76E46D54-E087-46F0-A9FC-89E0197563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414</Words>
  <Characters>2363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2772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Jean Velez</cp:lastModifiedBy>
  <cp:revision>2</cp:revision>
  <dcterms:created xsi:type="dcterms:W3CDTF">2013-12-23T23:15:00Z</dcterms:created>
  <dcterms:modified xsi:type="dcterms:W3CDTF">2026-08-12T21:03:00Z</dcterms:modified>
  <cp:category/>
</cp:coreProperties>
</file>